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HubSpot vs Salesforce CRM Terminology Guide</w:t>
      </w:r>
    </w:p>
    <w:p>
      <w:r>
        <w:t>This document provides a side-by-side comparison of standard CRM terminology between HubSpot and Salesforce.</w:t>
        <w:br/>
      </w:r>
    </w:p>
    <w:p>
      <w:pPr>
        <w:pStyle w:val="Heading1"/>
      </w:pPr>
      <w:r>
        <w:t>Core Object Terminology</w:t>
      </w:r>
    </w:p>
    <w:p>
      <w:r>
        <w:t>Concept | HubSpot | Salesforce | Meaning</w:t>
        <w:br/>
        <w:t>Person | Contact | Contact / Lead | Individual person</w:t>
        <w:br/>
        <w:t>Company | Company | Account | Organization</w:t>
        <w:br/>
        <w:t>Early prospect | Contact (Lifecycle Stage = Lead) | Lead | Not yet qualified</w:t>
        <w:br/>
        <w:t>Qualified prospect | Contact (Lifecycle Stage = MQL/SQL) | Converted Lead → Contact + Account | Sales-ready</w:t>
        <w:br/>
        <w:t>Deal | Deal | Opportunity | Revenue opportunity</w:t>
        <w:br/>
        <w:t>Activity | Activity | Activity (Task/Event) | Calls, emails, meetings</w:t>
      </w:r>
    </w:p>
    <w:p>
      <w:pPr>
        <w:pStyle w:val="Heading1"/>
      </w:pPr>
      <w:r>
        <w:t>Deal / Opportunity Terminology</w:t>
      </w:r>
    </w:p>
    <w:p>
      <w:r>
        <w:t>Concept | HubSpot | Salesforce | Notes</w:t>
        <w:br/>
        <w:t>Deal record | Deal | Opportunity | Same concept</w:t>
        <w:br/>
        <w:t>Pipeline | Pipeline | Opportunity Pipeline | Can have multiple</w:t>
        <w:br/>
        <w:t>Stage | Deal Stage | Stage | Where the deal is</w:t>
        <w:br/>
        <w:t>Amount | Amount | Amount | Revenue value</w:t>
        <w:br/>
        <w:t>Close date | Close Date | Close Date | Expected close</w:t>
        <w:br/>
        <w:t>Owner | Deal Owner | Opportunity Owner | Sales rep</w:t>
        <w:br/>
        <w:t>Probability | Stage-based % | Probability (%) | Often tied to stage</w:t>
        <w:br/>
        <w:t>Forecast category | Less emphasized | Forecast Category | Used for forecasting</w:t>
      </w:r>
    </w:p>
    <w:p>
      <w:pPr>
        <w:pStyle w:val="Heading1"/>
      </w:pPr>
      <w:r>
        <w:t>Pipeline / Stage Examples</w:t>
      </w:r>
    </w:p>
    <w:p>
      <w:r>
        <w:t>HubSpot:</w:t>
        <w:br/>
        <w:t>- Appointment Scheduled</w:t>
        <w:br/>
        <w:t>- Qualified to Buy</w:t>
        <w:br/>
        <w:t>- Presentation Scheduled</w:t>
        <w:br/>
        <w:t>- Decision Maker Bought-In</w:t>
        <w:br/>
        <w:t>- Contract Sent</w:t>
        <w:br/>
        <w:t>- Closed Won / Closed Lost</w:t>
        <w:br/>
        <w:br/>
        <w:t>Salesforce:</w:t>
        <w:br/>
        <w:t>- Prospecting</w:t>
        <w:br/>
        <w:t>- Qualification</w:t>
        <w:br/>
        <w:t>- Needs Analysis</w:t>
        <w:br/>
        <w:t>- Value Proposition</w:t>
        <w:br/>
        <w:t>- Proposal / Price Quote</w:t>
        <w:br/>
        <w:t>- Negotiation / Review</w:t>
        <w:br/>
        <w:t>- Closed Won / Closed Lost</w:t>
      </w:r>
    </w:p>
    <w:p>
      <w:pPr>
        <w:pStyle w:val="Heading1"/>
      </w:pPr>
      <w:r>
        <w:t>Lifecycle vs Lead Status</w:t>
      </w:r>
    </w:p>
    <w:p>
      <w:r>
        <w:t>HubSpot Lifecycle Stages:</w:t>
        <w:br/>
        <w:t>- Subscriber</w:t>
        <w:br/>
        <w:t>- Lead</w:t>
        <w:br/>
        <w:t>- MQL</w:t>
        <w:br/>
        <w:t>- SQL</w:t>
        <w:br/>
        <w:t>- Opportunity</w:t>
        <w:br/>
        <w:t>- Customer</w:t>
        <w:br/>
        <w:br/>
        <w:t>Salesforce Flow:</w:t>
        <w:br/>
        <w:t>- Lead → Convert → Contact + Account + Opportunity</w:t>
        <w:br/>
        <w:br/>
        <w:t>Key Difference:</w:t>
        <w:br/>
        <w:t>HubSpot uses one continuous record. Salesforce uses object conversion.</w:t>
      </w:r>
    </w:p>
    <w:p>
      <w:pPr>
        <w:pStyle w:val="Heading1"/>
      </w:pPr>
      <w:r>
        <w:t>Activity Tracking</w:t>
      </w:r>
    </w:p>
    <w:p>
      <w:r>
        <w:t>HubSpot:</w:t>
        <w:br/>
        <w:t>- Call</w:t>
        <w:br/>
        <w:t>- Email</w:t>
        <w:br/>
        <w:t>- Meeting</w:t>
        <w:br/>
        <w:t>- Notes</w:t>
        <w:br/>
        <w:br/>
        <w:t>Salesforce:</w:t>
        <w:br/>
        <w:t>- Task (Call)</w:t>
        <w:br/>
        <w:t>- Activity (Email)</w:t>
        <w:br/>
        <w:t>- Event</w:t>
        <w:br/>
        <w:t>- Note</w:t>
      </w:r>
    </w:p>
    <w:p>
      <w:pPr>
        <w:pStyle w:val="Heading1"/>
      </w:pPr>
      <w:r>
        <w:t>Key Takeaways</w:t>
      </w:r>
    </w:p>
    <w:p>
      <w:r>
        <w:t>- HubSpot is easier and faster to learn</w:t>
        <w:br/>
        <w:t>- Salesforce is more customizable and structured</w:t>
        <w:br/>
        <w:t>- Salesforce uses object relationships</w:t>
        <w:br/>
        <w:t>- HubSpot uses a linear funnel approach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